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39701" w14:textId="04E6AF44" w:rsidR="00BE0514" w:rsidRDefault="00504C6C" w:rsidP="00504C6C">
      <w:pPr>
        <w:pStyle w:val="Heading1"/>
      </w:pPr>
      <w:r w:rsidRPr="00504C6C">
        <w:t>Vulnerability 1: Server-Side Request Forgery (SSRF)</w:t>
      </w:r>
    </w:p>
    <w:p w14:paraId="6B696DC1" w14:textId="77777777" w:rsidR="00504C6C" w:rsidRPr="00504C6C" w:rsidRDefault="00504C6C" w:rsidP="00504C6C"/>
    <w:p w14:paraId="4B8A9EA4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1. Name</w:t>
      </w:r>
      <w:r w:rsidRPr="00504C6C">
        <w:rPr>
          <w:rStyle w:val="Heading3Char"/>
          <w:lang w:val="en-GB"/>
        </w:rPr>
        <w:br/>
      </w:r>
      <w:r w:rsidRPr="00504C6C">
        <w:rPr>
          <w:lang w:val="en-GB"/>
        </w:rPr>
        <w:t>Server-Side Request Forgery (SSRF)</w:t>
      </w:r>
    </w:p>
    <w:p w14:paraId="1FF4CEEC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2. Location in Code</w:t>
      </w:r>
      <w:r w:rsidRPr="00504C6C">
        <w:rPr>
          <w:rStyle w:val="Heading3Char"/>
          <w:lang w:val="en-GB"/>
        </w:rPr>
        <w:br/>
      </w:r>
      <w:proofErr w:type="spellStart"/>
      <w:r w:rsidRPr="00504C6C">
        <w:rPr>
          <w:lang w:val="en-GB"/>
        </w:rPr>
        <w:t>import_note.php</w:t>
      </w:r>
      <w:proofErr w:type="spellEnd"/>
      <w:r w:rsidRPr="00504C6C">
        <w:rPr>
          <w:lang w:val="en-GB"/>
        </w:rPr>
        <w:t xml:space="preserve"> — URL import functionality</w:t>
      </w:r>
    </w:p>
    <w:p w14:paraId="0DB3094E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3. Why It Is Vulnerable</w:t>
      </w:r>
      <w:r w:rsidRPr="00504C6C">
        <w:rPr>
          <w:lang w:val="en-GB"/>
        </w:rPr>
        <w:br/>
        <w:t xml:space="preserve">User-controlled URLs are passed directly to </w:t>
      </w:r>
      <w:proofErr w:type="spellStart"/>
      <w:r w:rsidRPr="00504C6C">
        <w:rPr>
          <w:lang w:val="en-GB"/>
        </w:rPr>
        <w:t>file_get_</w:t>
      </w:r>
      <w:proofErr w:type="gramStart"/>
      <w:r w:rsidRPr="00504C6C">
        <w:rPr>
          <w:lang w:val="en-GB"/>
        </w:rPr>
        <w:t>contents</w:t>
      </w:r>
      <w:proofErr w:type="spellEnd"/>
      <w:r w:rsidRPr="00504C6C">
        <w:rPr>
          <w:lang w:val="en-GB"/>
        </w:rPr>
        <w:t>(</w:t>
      </w:r>
      <w:proofErr w:type="gramEnd"/>
      <w:r w:rsidRPr="00504C6C">
        <w:rPr>
          <w:lang w:val="en-GB"/>
        </w:rPr>
        <w:t>) without validation, allowing access to internal services and dangerous schemes.</w:t>
      </w:r>
    </w:p>
    <w:p w14:paraId="2878B973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4. Proof of Concept</w:t>
      </w:r>
      <w:r w:rsidRPr="00504C6C">
        <w:rPr>
          <w:lang w:val="en-GB"/>
        </w:rPr>
        <w:br/>
        <w:t>Supplying a gopher://127.0.0.1:6379 URL triggers a request to internal Redis.</w:t>
      </w:r>
    </w:p>
    <w:p w14:paraId="3A6F2886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5. Exploit Script</w:t>
      </w:r>
      <w:r w:rsidRPr="00504C6C">
        <w:rPr>
          <w:rStyle w:val="Heading3Char"/>
          <w:lang w:val="en-GB"/>
        </w:rPr>
        <w:br/>
      </w:r>
      <w:r w:rsidRPr="00504C6C">
        <w:rPr>
          <w:lang w:val="en-GB"/>
        </w:rPr>
        <w:t>redis_exploit_generator.py — generates SSRF-ready gopher payloads.</w:t>
      </w:r>
    </w:p>
    <w:p w14:paraId="55727BEA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6. Impact</w:t>
      </w:r>
      <w:r w:rsidRPr="00504C6C">
        <w:rPr>
          <w:rStyle w:val="Heading3Char"/>
          <w:lang w:val="en-GB"/>
        </w:rPr>
        <w:br/>
      </w:r>
      <w:r w:rsidRPr="00504C6C">
        <w:rPr>
          <w:lang w:val="en-GB"/>
        </w:rPr>
        <w:t>Access to internal services, enabling further exploitation.</w:t>
      </w:r>
    </w:p>
    <w:p w14:paraId="240894AE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7. Fix Recommendation</w:t>
      </w:r>
      <w:r w:rsidRPr="00504C6C">
        <w:rPr>
          <w:rStyle w:val="Heading3Char"/>
          <w:lang w:val="en-GB"/>
        </w:rPr>
        <w:br/>
      </w:r>
      <w:r w:rsidRPr="00504C6C">
        <w:rPr>
          <w:lang w:val="en-GB"/>
        </w:rPr>
        <w:t>Validate URLs, restrict schemes, block internal IPs.</w:t>
      </w:r>
    </w:p>
    <w:p w14:paraId="0539DCA0" w14:textId="77777777" w:rsidR="00504C6C" w:rsidRPr="00BE0514" w:rsidRDefault="00504C6C" w:rsidP="00BE0514"/>
    <w:p w14:paraId="5FFB4806" w14:textId="77777777" w:rsidR="00504C6C" w:rsidRDefault="00504C6C" w:rsidP="00504C6C">
      <w:pPr>
        <w:pStyle w:val="Heading1"/>
      </w:pPr>
      <w:r w:rsidRPr="00504C6C">
        <w:t>Vulnerability 2: Redis Injection</w:t>
      </w:r>
    </w:p>
    <w:p w14:paraId="769695DC" w14:textId="77777777" w:rsidR="00504C6C" w:rsidRPr="00504C6C" w:rsidRDefault="00504C6C" w:rsidP="00504C6C"/>
    <w:p w14:paraId="68B1CAF2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1. Name</w:t>
      </w:r>
      <w:r w:rsidRPr="00504C6C">
        <w:rPr>
          <w:rStyle w:val="Heading3Char"/>
          <w:lang w:val="en-GB"/>
        </w:rPr>
        <w:br/>
      </w:r>
      <w:r w:rsidRPr="00504C6C">
        <w:rPr>
          <w:lang w:val="en-GB"/>
        </w:rPr>
        <w:t>Redis Command Injection via SSRF</w:t>
      </w:r>
    </w:p>
    <w:p w14:paraId="07C3A6DF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2. Location in Code</w:t>
      </w:r>
      <w:r w:rsidRPr="00504C6C">
        <w:rPr>
          <w:lang w:val="en-GB"/>
        </w:rPr>
        <w:br/>
        <w:t xml:space="preserve">Indirect — Redis reachable through SSRF in </w:t>
      </w:r>
      <w:proofErr w:type="spellStart"/>
      <w:r w:rsidRPr="00504C6C">
        <w:rPr>
          <w:lang w:val="en-GB"/>
        </w:rPr>
        <w:t>import_note.php</w:t>
      </w:r>
      <w:proofErr w:type="spellEnd"/>
    </w:p>
    <w:p w14:paraId="77E55D46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3. Why It Is Vulnerable</w:t>
      </w:r>
      <w:r w:rsidRPr="00504C6C">
        <w:rPr>
          <w:lang w:val="en-GB"/>
        </w:rPr>
        <w:br/>
        <w:t>Redis is unauthenticated and accessible internally. SSRF allows raw command injection.</w:t>
      </w:r>
    </w:p>
    <w:p w14:paraId="35384356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4. Proof of Concept</w:t>
      </w:r>
      <w:r w:rsidRPr="00504C6C">
        <w:rPr>
          <w:lang w:val="en-GB"/>
        </w:rPr>
        <w:br/>
        <w:t xml:space="preserve">Injecting SET </w:t>
      </w:r>
      <w:proofErr w:type="spellStart"/>
      <w:r w:rsidRPr="00504C6C">
        <w:rPr>
          <w:lang w:val="en-GB"/>
        </w:rPr>
        <w:t>session_admin_from_ssrf</w:t>
      </w:r>
      <w:proofErr w:type="spellEnd"/>
      <w:r w:rsidRPr="00504C6C">
        <w:rPr>
          <w:lang w:val="en-GB"/>
        </w:rPr>
        <w:t xml:space="preserve"> {...} via gopher payload.</w:t>
      </w:r>
    </w:p>
    <w:p w14:paraId="4A7C0C4A" w14:textId="77777777" w:rsidR="00504C6C" w:rsidRPr="00504C6C" w:rsidRDefault="00504C6C" w:rsidP="00504C6C">
      <w:pPr>
        <w:rPr>
          <w:lang w:val="fr-FR"/>
        </w:rPr>
      </w:pPr>
      <w:r w:rsidRPr="00504C6C">
        <w:rPr>
          <w:rStyle w:val="Heading3Char"/>
          <w:lang w:val="fr-FR"/>
        </w:rPr>
        <w:t>5. Exploit Script</w:t>
      </w:r>
      <w:r w:rsidRPr="00504C6C">
        <w:rPr>
          <w:lang w:val="fr-FR"/>
        </w:rPr>
        <w:br/>
        <w:t>redis_exploit_generator.py</w:t>
      </w:r>
    </w:p>
    <w:p w14:paraId="13F048C1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lastRenderedPageBreak/>
        <w:t>6. Impact</w:t>
      </w:r>
      <w:r w:rsidRPr="00504C6C">
        <w:rPr>
          <w:rStyle w:val="Heading3Char"/>
          <w:lang w:val="en-GB"/>
        </w:rPr>
        <w:br/>
      </w:r>
      <w:r w:rsidRPr="00504C6C">
        <w:rPr>
          <w:lang w:val="en-GB"/>
        </w:rPr>
        <w:t>Session manipulation, data injection, privilege escalation.</w:t>
      </w:r>
    </w:p>
    <w:p w14:paraId="4F7D4DBD" w14:textId="2F9B9A9E" w:rsidR="00504C6C" w:rsidRDefault="00504C6C">
      <w:pPr>
        <w:rPr>
          <w:lang w:val="en-GB"/>
        </w:rPr>
      </w:pPr>
      <w:r w:rsidRPr="00504C6C">
        <w:rPr>
          <w:rStyle w:val="Heading3Char"/>
          <w:lang w:val="en-GB"/>
        </w:rPr>
        <w:t>7. Fix Recommendation</w:t>
      </w:r>
      <w:r w:rsidRPr="00504C6C">
        <w:rPr>
          <w:lang w:val="en-GB"/>
        </w:rPr>
        <w:br/>
        <w:t>Enable Redis AUTH, restrict network access.</w:t>
      </w:r>
    </w:p>
    <w:p w14:paraId="3BFEC8AA" w14:textId="77777777" w:rsidR="00504C6C" w:rsidRPr="00504C6C" w:rsidRDefault="00504C6C">
      <w:pPr>
        <w:rPr>
          <w:lang w:val="en-GB"/>
        </w:rPr>
      </w:pPr>
    </w:p>
    <w:p w14:paraId="2C7D16CD" w14:textId="77777777" w:rsidR="00504C6C" w:rsidRDefault="00504C6C" w:rsidP="00504C6C">
      <w:pPr>
        <w:pStyle w:val="Heading1"/>
      </w:pPr>
      <w:r w:rsidRPr="00504C6C">
        <w:t>Vulnerability 3: Remote Code Execution (RCE)</w:t>
      </w:r>
    </w:p>
    <w:p w14:paraId="67E0817C" w14:textId="77777777" w:rsidR="00504C6C" w:rsidRPr="00504C6C" w:rsidRDefault="00504C6C" w:rsidP="00504C6C"/>
    <w:p w14:paraId="6B43C162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1. Name</w:t>
      </w:r>
      <w:r w:rsidRPr="00504C6C">
        <w:rPr>
          <w:rStyle w:val="Heading3Char"/>
          <w:lang w:val="en-GB"/>
        </w:rPr>
        <w:br/>
      </w:r>
      <w:r w:rsidRPr="00504C6C">
        <w:rPr>
          <w:lang w:val="en-GB"/>
        </w:rPr>
        <w:t xml:space="preserve">Remote Code Execution via </w:t>
      </w:r>
      <w:proofErr w:type="gramStart"/>
      <w:r w:rsidRPr="00504C6C">
        <w:rPr>
          <w:lang w:val="en-GB"/>
        </w:rPr>
        <w:t>eval(</w:t>
      </w:r>
      <w:proofErr w:type="gramEnd"/>
      <w:r w:rsidRPr="00504C6C">
        <w:rPr>
          <w:lang w:val="en-GB"/>
        </w:rPr>
        <w:t>)</w:t>
      </w:r>
    </w:p>
    <w:p w14:paraId="215EBB7F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2. Location in Code</w:t>
      </w:r>
      <w:r w:rsidRPr="00504C6C">
        <w:rPr>
          <w:lang w:val="en-GB"/>
        </w:rPr>
        <w:br/>
      </w:r>
      <w:proofErr w:type="spellStart"/>
      <w:r w:rsidRPr="00504C6C">
        <w:rPr>
          <w:lang w:val="en-GB"/>
        </w:rPr>
        <w:t>admin.php</w:t>
      </w:r>
      <w:proofErr w:type="spellEnd"/>
    </w:p>
    <w:p w14:paraId="4A4BCA62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3. Why It Is Vulnerable</w:t>
      </w:r>
      <w:r w:rsidRPr="00504C6C">
        <w:rPr>
          <w:rStyle w:val="Heading3Char"/>
          <w:lang w:val="en-GB"/>
        </w:rPr>
        <w:br/>
      </w:r>
      <w:r w:rsidRPr="00504C6C">
        <w:rPr>
          <w:lang w:val="en-GB"/>
        </w:rPr>
        <w:t xml:space="preserve">User input is passed directly to </w:t>
      </w:r>
      <w:proofErr w:type="gramStart"/>
      <w:r w:rsidRPr="00504C6C">
        <w:rPr>
          <w:lang w:val="en-GB"/>
        </w:rPr>
        <w:t>eval(</w:t>
      </w:r>
      <w:proofErr w:type="gramEnd"/>
      <w:r w:rsidRPr="00504C6C">
        <w:rPr>
          <w:lang w:val="en-GB"/>
        </w:rPr>
        <w:t>).</w:t>
      </w:r>
    </w:p>
    <w:p w14:paraId="589FE3DF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4. Proof of Concept</w:t>
      </w:r>
      <w:r w:rsidRPr="00504C6C">
        <w:rPr>
          <w:rStyle w:val="Heading3Char"/>
          <w:lang w:val="en-GB"/>
        </w:rPr>
        <w:br/>
      </w:r>
      <w:proofErr w:type="spellStart"/>
      <w:r w:rsidRPr="00504C6C">
        <w:rPr>
          <w:lang w:val="en-GB"/>
        </w:rPr>
        <w:t>admin.php?execute</w:t>
      </w:r>
      <w:proofErr w:type="spellEnd"/>
      <w:r w:rsidRPr="00504C6C">
        <w:rPr>
          <w:lang w:val="en-GB"/>
        </w:rPr>
        <w:t>=</w:t>
      </w:r>
      <w:proofErr w:type="spellStart"/>
      <w:r w:rsidRPr="00504C6C">
        <w:rPr>
          <w:lang w:val="en-GB"/>
        </w:rPr>
        <w:t>eval&amp;cmd</w:t>
      </w:r>
      <w:proofErr w:type="spellEnd"/>
      <w:r w:rsidRPr="00504C6C">
        <w:rPr>
          <w:lang w:val="en-GB"/>
        </w:rPr>
        <w:t>=</w:t>
      </w:r>
      <w:proofErr w:type="spellStart"/>
      <w:r w:rsidRPr="00504C6C">
        <w:rPr>
          <w:lang w:val="en-GB"/>
        </w:rPr>
        <w:t>whoami</w:t>
      </w:r>
      <w:proofErr w:type="spellEnd"/>
    </w:p>
    <w:p w14:paraId="08F5CCCA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5. Exploit Script</w:t>
      </w:r>
      <w:r w:rsidRPr="00504C6C">
        <w:rPr>
          <w:rStyle w:val="Heading3Char"/>
          <w:lang w:val="en-GB"/>
        </w:rPr>
        <w:br/>
      </w:r>
      <w:r w:rsidRPr="00504C6C">
        <w:rPr>
          <w:lang w:val="en-GB"/>
        </w:rPr>
        <w:t>Triggered manually after SSRF + Redis exploit.</w:t>
      </w:r>
    </w:p>
    <w:p w14:paraId="58BE0EA3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6. Impact</w:t>
      </w:r>
      <w:r w:rsidRPr="00504C6C">
        <w:rPr>
          <w:rStyle w:val="Heading3Char"/>
          <w:lang w:val="en-GB"/>
        </w:rPr>
        <w:br/>
      </w:r>
      <w:r w:rsidRPr="00504C6C">
        <w:rPr>
          <w:lang w:val="en-GB"/>
        </w:rPr>
        <w:t>Full system compromise.</w:t>
      </w:r>
    </w:p>
    <w:p w14:paraId="0E447855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7. Fix Recommendation</w:t>
      </w:r>
      <w:r w:rsidRPr="00504C6C">
        <w:rPr>
          <w:lang w:val="en-GB"/>
        </w:rPr>
        <w:br/>
        <w:t xml:space="preserve">Remove </w:t>
      </w:r>
      <w:proofErr w:type="gramStart"/>
      <w:r w:rsidRPr="00504C6C">
        <w:rPr>
          <w:lang w:val="en-GB"/>
        </w:rPr>
        <w:t>eval(</w:t>
      </w:r>
      <w:proofErr w:type="gramEnd"/>
      <w:r w:rsidRPr="00504C6C">
        <w:rPr>
          <w:lang w:val="en-GB"/>
        </w:rPr>
        <w:t>), use safe command handling.</w:t>
      </w:r>
    </w:p>
    <w:p w14:paraId="37ECFD6B" w14:textId="1E1DEB50" w:rsidR="008D0BC4" w:rsidRPr="00504C6C" w:rsidRDefault="008D0BC4">
      <w:pPr>
        <w:rPr>
          <w:lang w:val="en-GB"/>
        </w:rPr>
      </w:pPr>
    </w:p>
    <w:p w14:paraId="15F06F61" w14:textId="77777777" w:rsidR="00504C6C" w:rsidRDefault="00504C6C" w:rsidP="00504C6C">
      <w:pPr>
        <w:pStyle w:val="Heading1"/>
      </w:pPr>
      <w:r w:rsidRPr="00504C6C">
        <w:t>Vulnerability 4: Database Disclosure</w:t>
      </w:r>
    </w:p>
    <w:p w14:paraId="3B306FA5" w14:textId="77777777" w:rsidR="00504C6C" w:rsidRPr="00504C6C" w:rsidRDefault="00504C6C" w:rsidP="00504C6C"/>
    <w:p w14:paraId="5F453636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1. Name</w:t>
      </w:r>
      <w:r w:rsidRPr="00504C6C">
        <w:rPr>
          <w:rStyle w:val="Heading3Char"/>
          <w:lang w:val="en-GB"/>
        </w:rPr>
        <w:br/>
      </w:r>
      <w:r w:rsidRPr="00504C6C">
        <w:rPr>
          <w:lang w:val="en-GB"/>
        </w:rPr>
        <w:t>Sensitive Data Exposure</w:t>
      </w:r>
    </w:p>
    <w:p w14:paraId="7D3DAC13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2. Location in Code</w:t>
      </w:r>
      <w:r w:rsidRPr="00504C6C">
        <w:rPr>
          <w:lang w:val="en-GB"/>
        </w:rPr>
        <w:br/>
        <w:t>SQLite database accessed via RCE</w:t>
      </w:r>
    </w:p>
    <w:p w14:paraId="41FF5BC6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3. Why It Is Vulnerable</w:t>
      </w:r>
      <w:r w:rsidRPr="00504C6C">
        <w:rPr>
          <w:lang w:val="en-GB"/>
        </w:rPr>
        <w:br/>
        <w:t>RCE allows filesystem access.</w:t>
      </w:r>
    </w:p>
    <w:p w14:paraId="7C7092F8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lastRenderedPageBreak/>
        <w:t>4. Proof of Concept</w:t>
      </w:r>
      <w:r w:rsidRPr="00504C6C">
        <w:rPr>
          <w:lang w:val="en-GB"/>
        </w:rPr>
        <w:br/>
        <w:t>find / -name "*.</w:t>
      </w:r>
      <w:proofErr w:type="spellStart"/>
      <w:r w:rsidRPr="00504C6C">
        <w:rPr>
          <w:lang w:val="en-GB"/>
        </w:rPr>
        <w:t>sqlite</w:t>
      </w:r>
      <w:proofErr w:type="spellEnd"/>
      <w:r w:rsidRPr="00504C6C">
        <w:rPr>
          <w:lang w:val="en-GB"/>
        </w:rPr>
        <w:t>"</w:t>
      </w:r>
    </w:p>
    <w:p w14:paraId="05C31E59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5. Exploit Script</w:t>
      </w:r>
      <w:r w:rsidRPr="00504C6C">
        <w:rPr>
          <w:rStyle w:val="Heading3Char"/>
          <w:lang w:val="en-GB"/>
        </w:rPr>
        <w:br/>
      </w:r>
      <w:r w:rsidRPr="00504C6C">
        <w:rPr>
          <w:lang w:val="en-GB"/>
        </w:rPr>
        <w:t>Executed via RCE using admin endpoint.</w:t>
      </w:r>
    </w:p>
    <w:p w14:paraId="296FDF53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6. Impact</w:t>
      </w:r>
      <w:r w:rsidRPr="00504C6C">
        <w:rPr>
          <w:rStyle w:val="Heading3Char"/>
          <w:lang w:val="en-GB"/>
        </w:rPr>
        <w:br/>
      </w:r>
      <w:r w:rsidRPr="00504C6C">
        <w:rPr>
          <w:lang w:val="en-GB"/>
        </w:rPr>
        <w:t>Complete database dump.</w:t>
      </w:r>
    </w:p>
    <w:p w14:paraId="43D74653" w14:textId="77777777" w:rsidR="00504C6C" w:rsidRPr="00504C6C" w:rsidRDefault="00504C6C" w:rsidP="00504C6C">
      <w:pPr>
        <w:rPr>
          <w:lang w:val="en-GB"/>
        </w:rPr>
      </w:pPr>
      <w:r w:rsidRPr="00504C6C">
        <w:rPr>
          <w:rStyle w:val="Heading3Char"/>
          <w:lang w:val="en-GB"/>
        </w:rPr>
        <w:t>7. Fix Recommendation</w:t>
      </w:r>
      <w:r w:rsidRPr="00504C6C">
        <w:rPr>
          <w:rStyle w:val="Heading3Char"/>
          <w:lang w:val="en-GB"/>
        </w:rPr>
        <w:br/>
      </w:r>
      <w:r w:rsidRPr="00504C6C">
        <w:rPr>
          <w:lang w:val="en-GB"/>
        </w:rPr>
        <w:t>Prevent RCE, restrict file permissions.</w:t>
      </w:r>
    </w:p>
    <w:p w14:paraId="499E1062" w14:textId="77777777" w:rsidR="00504C6C" w:rsidRDefault="00504C6C"/>
    <w:p w14:paraId="470AA76A" w14:textId="77777777" w:rsidR="008D0BC4" w:rsidRDefault="00000000">
      <w:pPr>
        <w:pStyle w:val="Heading1"/>
      </w:pPr>
      <w:r>
        <w:t>Summary of Attack Chain</w:t>
      </w:r>
    </w:p>
    <w:p w14:paraId="40616568" w14:textId="77777777" w:rsidR="00504C6C" w:rsidRPr="00504C6C" w:rsidRDefault="00504C6C" w:rsidP="00504C6C"/>
    <w:p w14:paraId="44D347EE" w14:textId="77777777" w:rsidR="004B5E91" w:rsidRDefault="004B5E91">
      <w:r w:rsidRPr="004B5E91">
        <w:t>SSRF → Redis Injection → Admin Session → Remote Code Execution → Database Dump</w:t>
      </w:r>
    </w:p>
    <w:p w14:paraId="62FA509A" w14:textId="787B6028" w:rsidR="008D0BC4" w:rsidRDefault="008D0BC4"/>
    <w:sectPr w:rsidR="008D0B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567270"/>
    <w:multiLevelType w:val="hybridMultilevel"/>
    <w:tmpl w:val="CD166A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B65378"/>
    <w:multiLevelType w:val="hybridMultilevel"/>
    <w:tmpl w:val="014654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702916">
    <w:abstractNumId w:val="8"/>
  </w:num>
  <w:num w:numId="2" w16cid:durableId="609312746">
    <w:abstractNumId w:val="6"/>
  </w:num>
  <w:num w:numId="3" w16cid:durableId="1796174126">
    <w:abstractNumId w:val="5"/>
  </w:num>
  <w:num w:numId="4" w16cid:durableId="1440678907">
    <w:abstractNumId w:val="4"/>
  </w:num>
  <w:num w:numId="5" w16cid:durableId="485097826">
    <w:abstractNumId w:val="7"/>
  </w:num>
  <w:num w:numId="6" w16cid:durableId="1463230123">
    <w:abstractNumId w:val="3"/>
  </w:num>
  <w:num w:numId="7" w16cid:durableId="1148352810">
    <w:abstractNumId w:val="2"/>
  </w:num>
  <w:num w:numId="8" w16cid:durableId="1767143976">
    <w:abstractNumId w:val="1"/>
  </w:num>
  <w:num w:numId="9" w16cid:durableId="465313465">
    <w:abstractNumId w:val="0"/>
  </w:num>
  <w:num w:numId="10" w16cid:durableId="1404521986">
    <w:abstractNumId w:val="9"/>
  </w:num>
  <w:num w:numId="11" w16cid:durableId="14257587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02B3"/>
    <w:rsid w:val="00326F90"/>
    <w:rsid w:val="004B5E91"/>
    <w:rsid w:val="00504C6C"/>
    <w:rsid w:val="005D56B7"/>
    <w:rsid w:val="008D0BC4"/>
    <w:rsid w:val="00AA1D8D"/>
    <w:rsid w:val="00B47730"/>
    <w:rsid w:val="00B8249D"/>
    <w:rsid w:val="00BE0514"/>
    <w:rsid w:val="00C91E7E"/>
    <w:rsid w:val="00CB0664"/>
    <w:rsid w:val="00F903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57CA8"/>
  <w14:defaultImageDpi w14:val="300"/>
  <w15:docId w15:val="{A38A9F6E-3AD2-47C5-998C-8B54D89D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Ihsan Suleman</cp:lastModifiedBy>
  <cp:revision>3</cp:revision>
  <dcterms:created xsi:type="dcterms:W3CDTF">2025-12-23T13:06:00Z</dcterms:created>
  <dcterms:modified xsi:type="dcterms:W3CDTF">2025-12-23T13:10:00Z</dcterms:modified>
  <cp:category/>
</cp:coreProperties>
</file>